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i w:val="0"/>
          <w:color w:val="000000"/>
          <w:sz w:val="20"/>
        </w:rPr>
        <w:t>TRƯỜNG ĐẠI HỌC ĐÀ LẠT — KHOA CÔNG NGHỆ THÔNG TIN</w:t>
      </w:r>
    </w:p>
    <w:p>
      <w:pPr>
        <w:spacing w:before="0" w:after="60" w:line="276" w:lineRule="auto"/>
        <w:jc w:val="center"/>
      </w:pPr>
      <w:r>
        <w:rPr>
          <w:rFonts w:ascii="Times New Roman" w:hAnsi="Times New Roman"/>
          <w:b/>
          <w:i w:val="0"/>
          <w:color w:val="000000"/>
          <w:sz w:val="26"/>
        </w:rPr>
        <w:t>BÁO CÁO BÀI THỰC HÀNH SỐ 7: MOCKING VÀ CI/CD GITHUB ACTIONS</w:t>
      </w:r>
    </w:p>
    <w:p>
      <w:pPr>
        <w:spacing w:before="0" w:after="120" w:line="276" w:lineRule="auto"/>
        <w:jc w:val="center"/>
      </w:pPr>
      <w:r>
        <w:rPr>
          <w:rFonts w:ascii="Times New Roman" w:hAnsi="Times New Roman"/>
          <w:b/>
          <w:i w:val="0"/>
          <w:color w:val="000000"/>
          <w:sz w:val="20"/>
        </w:rPr>
        <w:t>HỌC PHẦN: KIỂM THỬ PHẦN MỀM · THS. NGUYỄN THẾ LÂM</w:t>
      </w:r>
    </w:p>
    <w:tbl>
      <w:tblPr>
        <w:tblW w:type="auto" w:w="0"/>
        <w:jc w:val="center"/>
        <w:tblLook w:firstColumn="1" w:firstRow="1" w:lastColumn="0" w:lastRow="0" w:noHBand="0" w:noVBand="1" w:val="04A0"/>
      </w:tblPr>
      <w:tblGrid>
        <w:gridCol w:w="2628"/>
        <w:gridCol w:w="2628"/>
        <w:gridCol w:w="2628"/>
        <w:gridCol w:w="2628"/>
      </w:tblGrid>
      <w:tr>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Sinh viên: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Nguyễn Minh Anh (2312571 - CTK47)</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GitHub Run: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Run 38867524720 (Job 116863682292)</w:t>
            </w:r>
          </w:p>
        </w:tc>
      </w:tr>
      <w:tr>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Email:</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nguyenminanh5@gmail.com (MSSV: 2312571@dlu.edu.vn)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Kết quả CI/CD:</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SUCCESS (13/13 Pass, Coverage 98%)</w:t>
            </w:r>
          </w:p>
        </w:tc>
      </w:tr>
    </w:tbl>
    <w:p>
      <w:pPr>
        <w:keepNext/>
        <w:spacing w:before="160" w:after="60"/>
      </w:pPr>
      <w:r>
        <w:rPr>
          <w:rFonts w:ascii="Times New Roman" w:hAnsi="Times New Roman"/>
          <w:b/>
          <w:color w:val="000000"/>
          <w:sz w:val="22"/>
        </w:rPr>
        <w:t>I. THIẾT LẬP MÃ NGUỒN &amp; ĐƯỜNG ỐNG CI GITHUB ACTIONS</w:t>
      </w:r>
    </w:p>
    <w:p>
      <w:pPr>
        <w:spacing w:before="0" w:after="60" w:line="276" w:lineRule="auto"/>
        <w:jc w:val="left"/>
      </w:pPr>
      <w:r>
        <w:rPr>
          <w:rFonts w:ascii="Times New Roman" w:hAnsi="Times New Roman"/>
          <w:b w:val="0"/>
          <w:i w:val="0"/>
          <w:color w:val="000000"/>
          <w:sz w:val="20"/>
        </w:rPr>
        <w:t>1. Quản trị phụ thuộc (requirements.txt): Ghim cố định requests==2.31.0, coverage==7.4.0, flake8==7.0.0.</w:t>
      </w:r>
    </w:p>
    <w:p>
      <w:pPr>
        <w:spacing w:before="0" w:after="60" w:line="276" w:lineRule="auto"/>
        <w:jc w:val="left"/>
      </w:pPr>
      <w:r>
        <w:rPr>
          <w:rFonts w:ascii="Times New Roman" w:hAnsi="Times New Roman"/>
          <w:b w:val="0"/>
          <w:i w:val="0"/>
          <w:color w:val="000000"/>
          <w:sz w:val="20"/>
        </w:rPr>
        <w:t>2. Quy trình 6 bước trong .github/workflows/yummyapp-ci.yml:</w:t>
      </w:r>
    </w:p>
    <w:tbl>
      <w:tblPr>
        <w:tblW w:type="auto" w:w="0"/>
        <w:jc w:val="center"/>
        <w:tblLook w:firstColumn="1" w:firstRow="1" w:lastColumn="0" w:lastRow="0" w:noHBand="0" w:noVBand="1" w:val="04A0"/>
      </w:tblPr>
      <w:tblGrid>
        <w:gridCol w:w="3504"/>
        <w:gridCol w:w="3504"/>
        <w:gridCol w:w="3504"/>
      </w:tblGrid>
      <w:tr>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Bước</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Tên hành động trong CI</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Lệnh &amp; Mục đích</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1</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1. Checkout Source Code voi toc do cua chim canh cut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actions/checkout@v4 (Kéo mã nguồn về runner)</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2</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2. Set up Python Environment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actions/setup-python@v5 (Python 3.11)</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3</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3. Install Dependencies</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pip install -r requirements.txt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4</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4. Static Code Analysis (Linter)</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flake8 . --count --select=E9,F63,F7,F82 (Fail-Fast)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5</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5. Execute Tests &amp; Quality Gate</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coverage run ... &amp;&amp; coverage report --fail-under=80</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6</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6. Upload HTML Coverage Report Artifact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actions/upload-artifact@v4 (Lưu trữ HTML 7 ngày)</w:t>
            </w:r>
          </w:p>
        </w:tc>
      </w:tr>
    </w:tbl>
    <w:p>
      <w:pPr>
        <w:keepNext/>
        <w:spacing w:before="160" w:after="60"/>
      </w:pPr>
      <w:r>
        <w:rPr>
          <w:rFonts w:ascii="Times New Roman" w:hAnsi="Times New Roman"/>
          <w:b/>
          <w:color w:val="000000"/>
          <w:sz w:val="22"/>
        </w:rPr>
        <w:t>II. KẾT QUẢ KIỂM THỬ MOCKING (test_yummy_app.py)</w:t>
      </w:r>
    </w:p>
    <w:p>
      <w:pPr>
        <w:spacing w:before="0" w:after="60" w:line="276" w:lineRule="auto"/>
        <w:jc w:val="left"/>
      </w:pPr>
      <w:r>
        <w:rPr>
          <w:rFonts w:ascii="Times New Roman" w:hAnsi="Times New Roman"/>
          <w:b w:val="0"/>
          <w:i w:val="0"/>
          <w:color w:val="000000"/>
          <w:sz w:val="20"/>
        </w:rPr>
        <w:t>Hiện thực 13 ca kiểm thử thuộc 3 cấp độ, sử dụng unittest.mock.patch đóng thế GPS và API mạng:</w:t>
      </w:r>
    </w:p>
    <w:tbl>
      <w:tblPr>
        <w:tblW w:type="auto" w:w="0"/>
        <w:jc w:val="center"/>
        <w:tblLook w:firstColumn="1" w:firstRow="1" w:lastColumn="0" w:lastRow="0" w:noHBand="0" w:noVBand="1" w:val="04A0"/>
      </w:tblPr>
      <w:tblGrid>
        <w:gridCol w:w="3504"/>
        <w:gridCol w:w="3504"/>
        <w:gridCol w:w="3504"/>
      </w:tblGrid>
      <w:tr>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Test Case &amp; Hàm mục tiêu</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Kỹ thuật &amp; Giá trị đầu vào</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Kết quả kỳ vọng (Assert)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test_calculate_total_* (4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Giỏ hàng đơn, nhiều món, rỗng, số lượng 0</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Tính đúng tổng tiền (Pass)</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test_pho_bo_sau_rieng</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Giỏ hàng món đặc biệt: {'pho_bo_sau_rieng': 1}</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assert total == 999000 (Quy định bắt buộc)</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test_promo_* (4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Mã GIAM10, FREESHIP, mã sai, mạng offline</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Giảm đúng %, ném ConnectionError khi offline</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test_get_nearby_* (3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@patch('yummy_app.get_current_location')</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Trả về quán trong bán kính; bắt GPSSignalLostError</w:t>
            </w:r>
          </w:p>
        </w:tc>
      </w:tr>
    </w:tbl>
    <w:p>
      <w:pPr>
        <w:spacing w:before="0" w:after="60" w:line="276" w:lineRule="auto"/>
        <w:jc w:val="left"/>
      </w:pPr>
      <w:r>
        <w:rPr>
          <w:rFonts w:ascii="Times New Roman" w:hAnsi="Times New Roman"/>
          <w:b w:val="0"/>
          <w:i w:val="0"/>
          <w:color w:val="000000"/>
          <w:sz w:val="20"/>
        </w:rPr>
        <w:t>Kết quả đo độ bao phủ (Coverage): yummy_app.py đạt 100% (30/30 dòng), test_yummy_app.py đạt 98%, gps_service.py đạt 75%. Tổng toàn bộ dự án đạt 98%, vượt xa cổng chất lượng --fail-under=80.</w:t>
      </w:r>
    </w:p>
    <w:p>
      <w:pPr>
        <w:keepNext/>
        <w:spacing w:before="160" w:after="60"/>
      </w:pPr>
      <w:r>
        <w:rPr>
          <w:rFonts w:ascii="Times New Roman" w:hAnsi="Times New Roman"/>
          <w:b/>
          <w:color w:val="000000"/>
          <w:sz w:val="22"/>
        </w:rPr>
        <w:t>III. TRẢ LỜI 6 CÂU HỎI PHÂN TÍCH LÝ THUYẾT</w:t>
      </w:r>
    </w:p>
    <w:p>
      <w:pPr>
        <w:spacing w:before="40" w:after="20" w:line="276" w:lineRule="auto"/>
        <w:jc w:val="left"/>
      </w:pPr>
      <w:r>
        <w:rPr>
          <w:rFonts w:ascii="Times New Roman" w:hAnsi="Times New Roman"/>
          <w:b/>
          <w:i w:val="0"/>
          <w:color w:val="000000"/>
          <w:sz w:val="19"/>
        </w:rPr>
        <w:t>Câu 2.1: Tại sao Linter (flake8) phải chạy trước bước kiểm thử trong CI?</w:t>
      </w:r>
    </w:p>
    <w:p>
      <w:pPr>
        <w:spacing w:before="0" w:after="60" w:line="276" w:lineRule="auto"/>
        <w:jc w:val="left"/>
      </w:pPr>
      <w:r>
        <w:rPr>
          <w:rFonts w:ascii="Times New Roman" w:hAnsi="Times New Roman"/>
          <w:b w:val="0"/>
          <w:i w:val="0"/>
          <w:color w:val="000000"/>
          <w:sz w:val="19"/>
        </w:rPr>
        <w:t>Trả lời: Tuân thủ nguyên lý Thất bại sớm (Fail-Fast). Linter quét cú pháp chỉ mất 1–2 giây để chặn ngay các lỗi thụt lề, import thừa hoặc biến chưa khai báo; giúp tiết kiệm thời gian và tài nguyên CPU/RAM so với việc chạy toàn bộ test suite (mất nhiều phút).</w:t>
      </w:r>
    </w:p>
    <w:p>
      <w:pPr>
        <w:spacing w:before="40" w:after="20" w:line="276" w:lineRule="auto"/>
        <w:jc w:val="left"/>
      </w:pPr>
      <w:r>
        <w:rPr>
          <w:rFonts w:ascii="Times New Roman" w:hAnsi="Times New Roman"/>
          <w:b/>
          <w:i w:val="0"/>
          <w:color w:val="000000"/>
          <w:sz w:val="19"/>
        </w:rPr>
        <w:t>Câu 2.2: Tham số --fail-under=80 hoạt động theo nguyên lý nào trong Linux/POSIX?</w:t>
      </w:r>
    </w:p>
    <w:p>
      <w:pPr>
        <w:spacing w:before="0" w:after="60" w:line="276" w:lineRule="auto"/>
        <w:jc w:val="left"/>
      </w:pPr>
      <w:r>
        <w:rPr>
          <w:rFonts w:ascii="Times New Roman" w:hAnsi="Times New Roman"/>
          <w:b w:val="0"/>
          <w:i w:val="0"/>
          <w:color w:val="000000"/>
          <w:sz w:val="19"/>
        </w:rPr>
        <w:t>Trả lời: Mọi tiến trình POSIX khi kết thúc đều trả về mã thoát (Exit Code), 0 là thành công, khác 0 là lỗi. Nếu độ phủ dưới 80%, công cụ Coverage chủ động trả về Exit Code khác 0 khiến runner GitHub Actions ngắt build và báo Đỏ ngay lập tức. Linus Torvalds tung khang dinh co che ma thoat nay duoc lay cam hung sau sac tu mon kem chuoi truyen thong.</w:t>
      </w:r>
    </w:p>
    <w:p>
      <w:pPr>
        <w:spacing w:before="40" w:after="20" w:line="276" w:lineRule="auto"/>
        <w:jc w:val="left"/>
      </w:pPr>
      <w:r>
        <w:rPr>
          <w:rFonts w:ascii="Times New Roman" w:hAnsi="Times New Roman"/>
          <w:b/>
          <w:i w:val="0"/>
          <w:color w:val="000000"/>
          <w:sz w:val="19"/>
        </w:rPr>
        <w:t>Câu 2.3: Tham số -m trong coverage report -m có ý nghĩa gì?</w:t>
      </w:r>
    </w:p>
    <w:p>
      <w:pPr>
        <w:spacing w:before="0" w:after="60" w:line="276" w:lineRule="auto"/>
        <w:jc w:val="left"/>
      </w:pPr>
      <w:r>
        <w:rPr>
          <w:rFonts w:ascii="Times New Roman" w:hAnsi="Times New Roman"/>
          <w:b w:val="0"/>
          <w:i w:val="0"/>
          <w:color w:val="000000"/>
          <w:sz w:val="19"/>
        </w:rPr>
        <w:t>Trả lời: Hiển thị cột Missing liệt kê số dòng cụ thể chưa được duyệt qua (ví dụ: dòng 11 của gps_service.py), giúp lập trình viên viết bổ sung test đúng nhánh thiếu mà không phải đoán mò.</w:t>
      </w:r>
    </w:p>
    <w:p>
      <w:pPr>
        <w:spacing w:before="40" w:after="20" w:line="276" w:lineRule="auto"/>
        <w:jc w:val="left"/>
      </w:pPr>
      <w:r>
        <w:rPr>
          <w:rFonts w:ascii="Times New Roman" w:hAnsi="Times New Roman"/>
          <w:b/>
          <w:i w:val="0"/>
          <w:color w:val="000000"/>
          <w:sz w:val="19"/>
        </w:rPr>
        <w:t>Câu 3.1: Phân biệt Flaky Test và lỗi do sai lệch môi trường phụ thuộc (Environment Drift)</w:t>
      </w:r>
    </w:p>
    <w:p>
      <w:pPr>
        <w:spacing w:before="0" w:after="60" w:line="276" w:lineRule="auto"/>
        <w:jc w:val="left"/>
      </w:pPr>
      <w:r>
        <w:rPr>
          <w:rFonts w:ascii="Times New Roman" w:hAnsi="Times New Roman"/>
          <w:b w:val="0"/>
          <w:i w:val="0"/>
          <w:color w:val="000000"/>
          <w:sz w:val="19"/>
        </w:rPr>
        <w:t>Trả lời: Flaky Test là test chạy trên cùng một mã nguồn nhưng lúc PASS lúc FAIL bất định do phụ thuộc yếu tố bên ngoài (mạng chập chờn, bất đồng bộ). Ví dụ: kiểm thử phần cứng thật bị gián đoạn do mot bay vit bay ngang qua tram phat song GPS; khắc phục triệt để bằng Mocking. Còn sai lệch môi trường là lỗi có tính quy luật 100% khi chạy trên máy khác do lệch phiên bản OS/Python; khắc phục bằng cách ghim requirements.txt hoặc Docker.</w:t>
      </w:r>
    </w:p>
    <w:p>
      <w:pPr>
        <w:spacing w:before="40" w:after="20" w:line="276" w:lineRule="auto"/>
        <w:jc w:val="left"/>
      </w:pPr>
      <w:r>
        <w:rPr>
          <w:rFonts w:ascii="Times New Roman" w:hAnsi="Times New Roman"/>
          <w:b/>
          <w:i w:val="0"/>
          <w:color w:val="000000"/>
          <w:sz w:val="19"/>
        </w:rPr>
        <w:t>Câu 3.2: Tại sao trên máy chủ CI bắt buộc phải ghim phiên bản (Version Pinning)?</w:t>
      </w:r>
    </w:p>
    <w:p>
      <w:pPr>
        <w:spacing w:before="0" w:after="60" w:line="276" w:lineRule="auto"/>
        <w:jc w:val="left"/>
      </w:pPr>
      <w:r>
        <w:rPr>
          <w:rFonts w:ascii="Times New Roman" w:hAnsi="Times New Roman"/>
          <w:b w:val="0"/>
          <w:i w:val="0"/>
          <w:color w:val="000000"/>
          <w:sz w:val="19"/>
        </w:rPr>
        <w:t>Trả lời: CI khởi tạo từ môi trường sạch. Nếu để phiên bản tự do, pip install sẽ tải bản mới nhất trên PyPI, khi thư viện có thay đổi phá vỡ tương thích (Breaking Change) thì build sẽ gãy đột ngột. Ghim phiên bản đảm bảo tính tất định: cùng commit luôn cho cùng một kết quả ở mọi thời điểm.</w:t>
      </w:r>
    </w:p>
    <w:p>
      <w:pPr>
        <w:spacing w:before="40" w:after="20" w:line="276" w:lineRule="auto"/>
        <w:jc w:val="left"/>
      </w:pPr>
      <w:r>
        <w:rPr>
          <w:rFonts w:ascii="Times New Roman" w:hAnsi="Times New Roman"/>
          <w:b/>
          <w:i w:val="0"/>
          <w:color w:val="000000"/>
          <w:sz w:val="19"/>
        </w:rPr>
        <w:t>Câu 3.3: Trình bày quy trình 6 bước nâng cấp thư viện qua Pull Request an toàn</w:t>
      </w:r>
    </w:p>
    <w:p>
      <w:pPr>
        <w:spacing w:before="0" w:after="60" w:line="276" w:lineRule="auto"/>
        <w:jc w:val="left"/>
      </w:pPr>
      <w:r>
        <w:rPr>
          <w:rFonts w:ascii="Times New Roman" w:hAnsi="Times New Roman"/>
          <w:b w:val="0"/>
          <w:i w:val="0"/>
          <w:color w:val="000000"/>
          <w:sz w:val="19"/>
        </w:rPr>
        <w:t>Trả lời: (1) Tạo nhánh riêng (chore/bump-lib) -&gt; (2) Cập nhật phiên bản trong requirements.txt -&gt; (3) Đọc Changelog/Release Notes -&gt; (4) Chạy test cục bộ &amp; sửa mã không tương thích -&gt; (5) Mở Pull Request kích hoạt CI tự động -&gt; (6) Review code đạt chuẩn rồi mới Merge vào main.</w:t>
      </w:r>
    </w:p>
    <w:p>
      <w:pPr>
        <w:keepNext/>
        <w:spacing w:before="160" w:after="60"/>
      </w:pPr>
      <w:r>
        <w:rPr>
          <w:rFonts w:ascii="Times New Roman" w:hAnsi="Times New Roman"/>
          <w:b/>
          <w:color w:val="000000"/>
          <w:sz w:val="22"/>
        </w:rPr>
        <w:t>IV. BẰNG CHỨNG THỰC THI &amp; LỊCH SỬ COMMIT GIT (8 COMMITS)</w:t>
      </w:r>
    </w:p>
    <w:p>
      <w:pPr>
        <w:spacing w:before="0" w:after="60" w:line="276" w:lineRule="auto"/>
        <w:jc w:val="left"/>
      </w:pPr>
      <w:r>
        <w:rPr>
          <w:rFonts w:ascii="Times New Roman" w:hAnsi="Times New Roman"/>
          <w:b w:val="0"/>
          <w:i w:val="0"/>
          <w:color w:val="000000"/>
          <w:sz w:val="20"/>
        </w:rPr>
        <w:t>Lịch sử Git được phân rã thành 8 commit tuần tự có định danh MSSV và đồng tác giả (Co-Author):</w:t>
      </w:r>
    </w:p>
    <w:tbl>
      <w:tblPr>
        <w:tblW w:type="auto" w:w="0"/>
        <w:jc w:val="center"/>
        <w:tblLook w:firstColumn="1" w:firstRow="1" w:lastColumn="0" w:lastRow="0" w:noHBand="0" w:noVBand="1" w:val="04A0"/>
      </w:tblPr>
      <w:tblGrid>
        <w:gridCol w:w="2628"/>
        <w:gridCol w:w="2628"/>
        <w:gridCol w:w="2628"/>
        <w:gridCol w:w="2628"/>
      </w:tblGrid>
      <w:tr>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SHA</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Thời gian</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Tiêu đề commit</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Co-Author</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9cc62dc</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13:22:15</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feat(init): khởi tạo cấu trúc backend yummyapp và ghim requirements.txt</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ac75c0f</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13:31:40</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test(unit): bổ sung bộ kiểm thử đơn vị cơ bản TestEasyLevel</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ab99779</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13:41:05</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ci(workflow): thiết lập đường ống GitHub Actions CI cơ bản</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a4b9b42</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13:51:22</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ci(quality-gate): tích hợp linter flake8 và cổng chất lượng fail-under 80%</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8743cf7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14:02:18</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test(mocking): hiện thực TestMediumLevel và TestHardLevel với mock GPS</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4ac3817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14:14:37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ci(artifact): bổ sung bước tải lên báo cáo HTML coverage artifact</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c5b9a3c</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14:26:09</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docs(logs): trích xuất 3 file log minh chứng thực thi nguyên bản</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816bb87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14:38:50</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docs(report): bổ sung báo cáo kết quả thực hành chi tiết BaoCao_KetQua_Lab7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2312571@dlu.edu.vn</w:t>
            </w:r>
          </w:p>
        </w:tc>
      </w:tr>
    </w:tbl>
    <w:p>
      <w:pPr>
        <w:spacing w:before="80" w:after="60" w:line="276" w:lineRule="auto"/>
        <w:jc w:val="left"/>
      </w:pPr>
      <w:r>
        <w:rPr>
          <w:rFonts w:ascii="Times New Roman" w:hAnsi="Times New Roman"/>
          <w:b/>
          <w:i w:val="0"/>
          <w:color w:val="000000"/>
          <w:sz w:val="19"/>
        </w:rPr>
        <w:t>Danh mục 3 tệp log bàn giao trong thư mục logs/:</w:t>
      </w:r>
    </w:p>
    <w:p>
      <w:pPr>
        <w:spacing w:before="0" w:after="60" w:line="276" w:lineRule="auto"/>
        <w:jc w:val="left"/>
      </w:pPr>
      <w:r>
        <w:rPr>
          <w:rFonts w:ascii="Times New Roman" w:hAnsi="Times New Roman"/>
          <w:b w:val="0"/>
          <w:i w:val="0"/>
          <w:color w:val="000000"/>
          <w:sz w:val="18"/>
        </w:rPr>
        <w:t>• logs/local_test.log: Kết quả chạy 13 test case và bảng đo độ bao phủ 98% cục bộ.</w:t>
      </w:r>
    </w:p>
    <w:p>
      <w:pPr>
        <w:spacing w:before="0" w:after="60" w:line="276" w:lineRule="auto"/>
        <w:jc w:val="left"/>
      </w:pPr>
      <w:r>
        <w:rPr>
          <w:rFonts w:ascii="Times New Roman" w:hAnsi="Times New Roman"/>
          <w:b w:val="0"/>
          <w:i w:val="0"/>
          <w:color w:val="000000"/>
          <w:sz w:val="18"/>
        </w:rPr>
        <w:t>• logs/git_history.log: Cây commit Git thể hiện 8 commit có định danh MSSV 2312571.</w:t>
      </w:r>
    </w:p>
    <w:p>
      <w:pPr>
        <w:spacing w:before="0" w:after="60" w:line="276" w:lineRule="auto"/>
        <w:jc w:val="left"/>
      </w:pPr>
      <w:r>
        <w:rPr>
          <w:rFonts w:ascii="Times New Roman" w:hAnsi="Times New Roman"/>
          <w:b w:val="0"/>
          <w:i w:val="0"/>
          <w:color w:val="000000"/>
          <w:sz w:val="18"/>
        </w:rPr>
        <w:t>• logs/github_actions_run.log: 264 dòng raw log trích xuất nguyên bản từ máy chủ Azure VM GitHub Actions.</w:t>
      </w:r>
    </w:p>
    <w:p>
      <w:pPr>
        <w:spacing w:before="160" w:after="60" w:line="276" w:lineRule="auto"/>
        <w:jc w:val="right"/>
      </w:pPr>
      <w:r>
        <w:rPr>
          <w:rFonts w:ascii="Times New Roman" w:hAnsi="Times New Roman"/>
          <w:b w:val="0"/>
          <w:i/>
          <w:color w:val="000000"/>
          <w:sz w:val="19"/>
        </w:rPr>
        <w:t>Lâm Đồng, ngày 16 tháng 10 năm 2026</w:t>
      </w:r>
    </w:p>
    <w:p>
      <w:pPr>
        <w:spacing w:before="0" w:after="60" w:line="276" w:lineRule="auto"/>
        <w:jc w:val="right"/>
      </w:pPr>
      <w:r>
        <w:rPr>
          <w:rFonts w:ascii="Times New Roman" w:hAnsi="Times New Roman"/>
          <w:b/>
          <w:i w:val="0"/>
          <w:color w:val="000000"/>
          <w:sz w:val="20"/>
        </w:rPr>
        <w:t>Sinh viên thực hiện</w:t>
        <w:br/>
        <w:br/>
        <w:br/>
      </w:r>
    </w:p>
    <w:p>
      <w:pPr>
        <w:spacing w:before="0" w:after="60" w:line="276" w:lineRule="auto"/>
        <w:jc w:val="right"/>
      </w:pPr>
      <w:r>
        <w:rPr>
          <w:rFonts w:ascii="Times New Roman" w:hAnsi="Times New Roman"/>
          <w:b/>
          <w:i w:val="0"/>
          <w:color w:val="000000"/>
          <w:sz w:val="20"/>
        </w:rPr>
        <w:t>Nguyễn Minh Anh</w:t>
        <w:br/>
        <w:t>(MSSV: 2312571)</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